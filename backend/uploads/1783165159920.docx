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AD9E3" w14:textId="77777777" w:rsidR="00D63C68" w:rsidRDefault="00000000">
      <w:r>
        <w:rPr>
          <w:b/>
        </w:rPr>
        <w:t>Atharva Pradhan</w:t>
      </w:r>
    </w:p>
    <w:p w14:paraId="06B578B7" w14:textId="77777777" w:rsidR="00D63C68" w:rsidRDefault="00000000">
      <w:r>
        <w:t>📍 Thane, Maharashtra, India</w:t>
      </w:r>
    </w:p>
    <w:p w14:paraId="7AE4AE24" w14:textId="77777777" w:rsidR="00D63C68" w:rsidRDefault="00000000">
      <w:r>
        <w:t>📧 atharvapradhan749@gmail.com | 📞 +91 77189 74392</w:t>
      </w:r>
    </w:p>
    <w:p w14:paraId="31F98B9D" w14:textId="411BBE22" w:rsidR="00D63C68" w:rsidRDefault="00000000">
      <w:r>
        <w:t xml:space="preserve">💻 </w:t>
      </w:r>
      <w:hyperlink r:id="rId6" w:history="1">
        <w:r w:rsidR="00550665" w:rsidRPr="001E1D77">
          <w:rPr>
            <w:rStyle w:val="Hyperlink"/>
          </w:rPr>
          <w:t>https://github.com/atharvapradha</w:t>
        </w:r>
      </w:hyperlink>
    </w:p>
    <w:p w14:paraId="4847A8A8" w14:textId="77777777" w:rsidR="00550665" w:rsidRDefault="00550665"/>
    <w:p w14:paraId="4D6DC9FF" w14:textId="77777777" w:rsidR="00D63C68" w:rsidRDefault="00000000">
      <w:pPr>
        <w:pStyle w:val="Heading2"/>
      </w:pPr>
      <w:r>
        <w:t>Career Objective</w:t>
      </w:r>
    </w:p>
    <w:p w14:paraId="07EB0BD0" w14:textId="77777777" w:rsidR="00D63C68" w:rsidRDefault="00000000">
      <w:r>
        <w:t>Motivated BCA student specializing in Web Development, Software Testing, and Digital Marketing. Passionate about creating innovative web applications and continuously learning new technologies. Seeking an entry-level opportunity to contribute and grow in a tech-driven organization.</w:t>
      </w:r>
    </w:p>
    <w:p w14:paraId="5F30EBAC" w14:textId="77777777" w:rsidR="00D63C68" w:rsidRDefault="00000000">
      <w:pPr>
        <w:pStyle w:val="Heading2"/>
      </w:pPr>
      <w:r>
        <w:t>Education</w:t>
      </w:r>
    </w:p>
    <w:p w14:paraId="72CE1FC4" w14:textId="77777777" w:rsidR="00D63C68" w:rsidRDefault="00000000">
      <w:r>
        <w:t>Bachelor of Computer Applications (BCA)</w:t>
      </w:r>
      <w:r>
        <w:br/>
        <w:t>Bharati Vidyapeeth University College of Engineering, Mumbai, Maharashtra</w:t>
      </w:r>
      <w:r>
        <w:br/>
        <w:t>August 2023 – May 2025 (Expected) | Full-time</w:t>
      </w:r>
    </w:p>
    <w:p w14:paraId="68A58CD3" w14:textId="77777777" w:rsidR="00D63C68" w:rsidRDefault="00000000">
      <w:pPr>
        <w:pStyle w:val="Heading2"/>
      </w:pPr>
      <w:r>
        <w:t>Skills</w:t>
      </w:r>
    </w:p>
    <w:p w14:paraId="321866C6" w14:textId="77777777" w:rsidR="00D63C68" w:rsidRDefault="00000000">
      <w:r>
        <w:t>Web Development</w:t>
      </w:r>
    </w:p>
    <w:p w14:paraId="6D2B97E3" w14:textId="77777777" w:rsidR="00D63C68" w:rsidRDefault="00000000">
      <w:r>
        <w:t>• Frontend: HTML, CSS, JavaScript, React</w:t>
      </w:r>
    </w:p>
    <w:p w14:paraId="3C6ED720" w14:textId="234247AC" w:rsidR="00D63C68" w:rsidRDefault="00000000">
      <w:r>
        <w:t xml:space="preserve">• Backend:  </w:t>
      </w:r>
      <w:proofErr w:type="spellStart"/>
      <w:r>
        <w:t>Java</w:t>
      </w:r>
      <w:r w:rsidR="00626FD6">
        <w:t>,nodejs</w:t>
      </w:r>
      <w:proofErr w:type="spellEnd"/>
    </w:p>
    <w:p w14:paraId="47BE1EB3" w14:textId="23D15D6D" w:rsidR="00626FD6" w:rsidRDefault="00626FD6">
      <w:proofErr w:type="spellStart"/>
      <w:r>
        <w:t>Database:</w:t>
      </w:r>
      <w:r w:rsidR="00EC4D1F">
        <w:t>Mysql,MongoDB,SupaBase</w:t>
      </w:r>
      <w:proofErr w:type="spellEnd"/>
    </w:p>
    <w:p w14:paraId="033FC39D" w14:textId="77777777" w:rsidR="00D63C68" w:rsidRDefault="00000000">
      <w:r>
        <w:t>• Web Design: Responsive Layouts, UI/UX Fundamentals</w:t>
      </w:r>
    </w:p>
    <w:p w14:paraId="7750E4B7" w14:textId="4303464B" w:rsidR="00D63C68" w:rsidRDefault="00000000">
      <w:r>
        <w:t>Programming &amp; Tools</w:t>
      </w:r>
    </w:p>
    <w:p w14:paraId="75633571" w14:textId="77777777" w:rsidR="00D63C68" w:rsidRDefault="00000000">
      <w:r>
        <w:t>• Java</w:t>
      </w:r>
    </w:p>
    <w:p w14:paraId="7A061EB7" w14:textId="482554E3" w:rsidR="00D63C68" w:rsidRDefault="00000000">
      <w:r>
        <w:t xml:space="preserve">• Version Control: Git </w:t>
      </w:r>
    </w:p>
    <w:p w14:paraId="1E0A509A" w14:textId="12DF386E" w:rsidR="00676F83" w:rsidRDefault="00676F83">
      <w:r>
        <w:t>React</w:t>
      </w:r>
    </w:p>
    <w:p w14:paraId="64F1540C" w14:textId="0FB11F2A" w:rsidR="003D06F4" w:rsidRDefault="003D06F4">
      <w:r>
        <w:t xml:space="preserve">Node </w:t>
      </w:r>
      <w:proofErr w:type="spellStart"/>
      <w:r>
        <w:t>js</w:t>
      </w:r>
      <w:proofErr w:type="spellEnd"/>
    </w:p>
    <w:p w14:paraId="7A333568" w14:textId="2C4C67B5" w:rsidR="003D06F4" w:rsidRDefault="003D06F4">
      <w:r>
        <w:t xml:space="preserve">Express </w:t>
      </w:r>
      <w:proofErr w:type="spellStart"/>
      <w:r>
        <w:t>js</w:t>
      </w:r>
      <w:proofErr w:type="spellEnd"/>
    </w:p>
    <w:p w14:paraId="57D55D9F" w14:textId="77777777" w:rsidR="00D63C68" w:rsidRDefault="00000000">
      <w:r>
        <w:t>Other Skills</w:t>
      </w:r>
    </w:p>
    <w:p w14:paraId="5384838A" w14:textId="787213A9" w:rsidR="008803F0" w:rsidRDefault="00000000" w:rsidP="00676F83">
      <w:pPr>
        <w:pStyle w:val="ListParagraph"/>
        <w:numPr>
          <w:ilvl w:val="0"/>
          <w:numId w:val="10"/>
        </w:numPr>
      </w:pPr>
      <w:r>
        <w:t>Software Testing</w:t>
      </w:r>
    </w:p>
    <w:p w14:paraId="642D6506" w14:textId="0A9C0426" w:rsidR="008803F0" w:rsidRDefault="008803F0" w:rsidP="00676F83">
      <w:pPr>
        <w:pStyle w:val="ListParagraph"/>
        <w:numPr>
          <w:ilvl w:val="0"/>
          <w:numId w:val="10"/>
        </w:numPr>
      </w:pPr>
      <w:r>
        <w:lastRenderedPageBreak/>
        <w:t>Dev Ops</w:t>
      </w:r>
    </w:p>
    <w:p w14:paraId="4A19EF2F" w14:textId="094A416A" w:rsidR="00D63C68" w:rsidRDefault="00000000" w:rsidP="00676F83">
      <w:pPr>
        <w:pStyle w:val="ListParagraph"/>
        <w:numPr>
          <w:ilvl w:val="0"/>
          <w:numId w:val="10"/>
        </w:numPr>
      </w:pPr>
      <w:r>
        <w:t>Digital Marketing Fundamentals</w:t>
      </w:r>
    </w:p>
    <w:p w14:paraId="5FF9B883" w14:textId="398B9432" w:rsidR="00D63C68" w:rsidRDefault="00000000" w:rsidP="00676F83">
      <w:pPr>
        <w:pStyle w:val="ListParagraph"/>
        <w:numPr>
          <w:ilvl w:val="0"/>
          <w:numId w:val="10"/>
        </w:numPr>
      </w:pPr>
      <w:r>
        <w:t>Prompt Engineering (AI-related)</w:t>
      </w:r>
    </w:p>
    <w:p w14:paraId="3807DEE2" w14:textId="17B597A8" w:rsidR="00094239" w:rsidRDefault="00094239" w:rsidP="00676F83">
      <w:pPr>
        <w:pStyle w:val="ListParagraph"/>
        <w:numPr>
          <w:ilvl w:val="0"/>
          <w:numId w:val="10"/>
        </w:numPr>
      </w:pPr>
      <w:r>
        <w:t>Generative ai</w:t>
      </w:r>
    </w:p>
    <w:p w14:paraId="0A285CA6" w14:textId="77777777" w:rsidR="00D63C68" w:rsidRDefault="00000000">
      <w:pPr>
        <w:pStyle w:val="Heading2"/>
      </w:pPr>
      <w:r>
        <w:t>Projects</w:t>
      </w:r>
    </w:p>
    <w:p w14:paraId="497704BA" w14:textId="77777777" w:rsidR="00D63C68" w:rsidRDefault="00000000">
      <w:r>
        <w:t>E-commerce Website</w:t>
      </w:r>
    </w:p>
    <w:p w14:paraId="75FD24CA" w14:textId="77777777" w:rsidR="00D63C68" w:rsidRDefault="00000000">
      <w:r>
        <w:t>Built a responsive and interactive online shopping platform with product listings, cart functionality, and checkout system. Technologies used: HTML, CSS, JavaScript, PHP.</w:t>
      </w:r>
    </w:p>
    <w:p w14:paraId="0B7955B1" w14:textId="77777777" w:rsidR="00D63C68" w:rsidRDefault="00000000">
      <w:r>
        <w:t>College Web Page (Group Project)</w:t>
      </w:r>
    </w:p>
    <w:p w14:paraId="48D927F7" w14:textId="77777777" w:rsidR="00D63C68" w:rsidRDefault="00000000">
      <w:r>
        <w:t>Designed and developed an informative and functional college website as part of a team. Focused on usability and design consistency.</w:t>
      </w:r>
    </w:p>
    <w:p w14:paraId="4DDEFF34" w14:textId="77777777" w:rsidR="00D63C68" w:rsidRDefault="00000000">
      <w:r>
        <w:t>All-in-One Banking Application (Working Project)</w:t>
      </w:r>
    </w:p>
    <w:p w14:paraId="7EF14AE0" w14:textId="77777777" w:rsidR="00D63C68" w:rsidRDefault="00000000">
      <w:r>
        <w:t>Developing a unified platform for basic banking services like balance checking, transfer, and mini-statements. Languages used: Python and PHP.</w:t>
      </w:r>
    </w:p>
    <w:p w14:paraId="4A6F70DD" w14:textId="77777777" w:rsidR="00D63C68" w:rsidRDefault="00000000">
      <w:pPr>
        <w:pStyle w:val="Heading2"/>
      </w:pPr>
      <w:r>
        <w:t>Personal Qualities</w:t>
      </w:r>
    </w:p>
    <w:p w14:paraId="3049AB33" w14:textId="77777777" w:rsidR="00D63C68" w:rsidRDefault="00000000">
      <w:r>
        <w:t>• Hardworking &amp; Consistent</w:t>
      </w:r>
    </w:p>
    <w:p w14:paraId="15397FFF" w14:textId="77777777" w:rsidR="00D63C68" w:rsidRDefault="00000000">
      <w:r>
        <w:t>• Eager to Learn &amp; Open-Minded</w:t>
      </w:r>
    </w:p>
    <w:p w14:paraId="59F02384" w14:textId="77777777" w:rsidR="00D63C68" w:rsidRDefault="00000000">
      <w:r>
        <w:t>• Quick to Adapt to New Technologies</w:t>
      </w:r>
    </w:p>
    <w:p w14:paraId="6C8F5C89" w14:textId="77777777" w:rsidR="00D63C68" w:rsidRDefault="00000000">
      <w:pPr>
        <w:pStyle w:val="Heading2"/>
      </w:pPr>
      <w:r>
        <w:t>Personal Details</w:t>
      </w:r>
    </w:p>
    <w:p w14:paraId="52DDEEF3" w14:textId="77777777" w:rsidR="00D63C68" w:rsidRDefault="00000000">
      <w:r>
        <w:t>Date of Birth: 6 April 2004</w:t>
      </w:r>
    </w:p>
    <w:p w14:paraId="2724D1CC" w14:textId="77777777" w:rsidR="00D63C68" w:rsidRDefault="00000000">
      <w:r>
        <w:t>Eligibility to Work: India</w:t>
      </w:r>
    </w:p>
    <w:p w14:paraId="4A9139B4" w14:textId="77777777" w:rsidR="00D63C68" w:rsidRDefault="00000000">
      <w:r>
        <w:t>Career Level: Entry-Level / Student</w:t>
      </w:r>
    </w:p>
    <w:p w14:paraId="405F89E1" w14:textId="77777777" w:rsidR="00D63C68" w:rsidRDefault="00000000">
      <w:r>
        <w:t>Industry Interest: Software Development, Web Applications, Technology</w:t>
      </w:r>
    </w:p>
    <w:p w14:paraId="2C394E43" w14:textId="77777777" w:rsidR="00D63C68" w:rsidRDefault="00000000">
      <w:pPr>
        <w:pStyle w:val="Heading2"/>
      </w:pPr>
      <w:r>
        <w:t>Languages</w:t>
      </w:r>
    </w:p>
    <w:p w14:paraId="2D7C2BCB" w14:textId="77777777" w:rsidR="00D63C68" w:rsidRDefault="00000000">
      <w:r>
        <w:t>• English</w:t>
      </w:r>
    </w:p>
    <w:p w14:paraId="0FA8E137" w14:textId="77777777" w:rsidR="00D63C68" w:rsidRDefault="00000000">
      <w:r>
        <w:t>• Hindi</w:t>
      </w:r>
    </w:p>
    <w:p w14:paraId="5CD4C5FB" w14:textId="77777777" w:rsidR="00D63C68" w:rsidRDefault="00000000">
      <w:r>
        <w:t>• Marathi</w:t>
      </w:r>
    </w:p>
    <w:sectPr w:rsidR="00D63C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894493"/>
    <w:multiLevelType w:val="hybridMultilevel"/>
    <w:tmpl w:val="07662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C07DF"/>
    <w:multiLevelType w:val="hybridMultilevel"/>
    <w:tmpl w:val="63EA9834"/>
    <w:lvl w:ilvl="0" w:tplc="DDF0D72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701453">
    <w:abstractNumId w:val="8"/>
  </w:num>
  <w:num w:numId="2" w16cid:durableId="1513446126">
    <w:abstractNumId w:val="6"/>
  </w:num>
  <w:num w:numId="3" w16cid:durableId="1068462349">
    <w:abstractNumId w:val="5"/>
  </w:num>
  <w:num w:numId="4" w16cid:durableId="2055502010">
    <w:abstractNumId w:val="4"/>
  </w:num>
  <w:num w:numId="5" w16cid:durableId="1858732468">
    <w:abstractNumId w:val="7"/>
  </w:num>
  <w:num w:numId="6" w16cid:durableId="590705354">
    <w:abstractNumId w:val="3"/>
  </w:num>
  <w:num w:numId="7" w16cid:durableId="2095979634">
    <w:abstractNumId w:val="2"/>
  </w:num>
  <w:num w:numId="8" w16cid:durableId="65802671">
    <w:abstractNumId w:val="1"/>
  </w:num>
  <w:num w:numId="9" w16cid:durableId="580260958">
    <w:abstractNumId w:val="0"/>
  </w:num>
  <w:num w:numId="10" w16cid:durableId="472724196">
    <w:abstractNumId w:val="9"/>
  </w:num>
  <w:num w:numId="11" w16cid:durableId="12708903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239"/>
    <w:rsid w:val="0015074B"/>
    <w:rsid w:val="0029639D"/>
    <w:rsid w:val="00326F90"/>
    <w:rsid w:val="003D06F4"/>
    <w:rsid w:val="003E2322"/>
    <w:rsid w:val="00550665"/>
    <w:rsid w:val="00626FD6"/>
    <w:rsid w:val="00676F83"/>
    <w:rsid w:val="0073388A"/>
    <w:rsid w:val="008344AD"/>
    <w:rsid w:val="00874406"/>
    <w:rsid w:val="008803F0"/>
    <w:rsid w:val="00A54FD3"/>
    <w:rsid w:val="00AA1D8D"/>
    <w:rsid w:val="00B47730"/>
    <w:rsid w:val="00CB0664"/>
    <w:rsid w:val="00D63C68"/>
    <w:rsid w:val="00D7767B"/>
    <w:rsid w:val="00EC4D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A96B8E"/>
  <w14:defaultImageDpi w14:val="300"/>
  <w15:docId w15:val="{7380F8FE-2951-44EF-9F4A-EDB672699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506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6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tharvapradh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Atharva Pradhan</cp:lastModifiedBy>
  <cp:revision>12</cp:revision>
  <dcterms:created xsi:type="dcterms:W3CDTF">2013-12-23T23:15:00Z</dcterms:created>
  <dcterms:modified xsi:type="dcterms:W3CDTF">2026-02-07T15:15:00Z</dcterms:modified>
  <cp:category/>
</cp:coreProperties>
</file>